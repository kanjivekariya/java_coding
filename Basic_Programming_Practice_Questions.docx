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46C8" w14:textId="77777777" w:rsidR="008A1ABA" w:rsidRDefault="008A1ABA">
      <w:pPr>
        <w:pStyle w:val="Heading1"/>
      </w:pPr>
    </w:p>
    <w:p w14:paraId="145384AD" w14:textId="77777777" w:rsidR="008A1ABA" w:rsidRDefault="008A1ABA">
      <w:pPr>
        <w:pStyle w:val="Heading1"/>
      </w:pPr>
    </w:p>
    <w:p w14:paraId="51158139" w14:textId="77777777" w:rsidR="008A1ABA" w:rsidRDefault="008A1ABA">
      <w:pPr>
        <w:pStyle w:val="Heading1"/>
      </w:pPr>
    </w:p>
    <w:p w14:paraId="7F928E8F" w14:textId="258E8210" w:rsidR="00BC33BF" w:rsidRDefault="00BA57D8">
      <w:pPr>
        <w:pStyle w:val="Heading1"/>
      </w:pPr>
      <w:r>
        <w:t>B</w:t>
      </w:r>
      <w:r w:rsidR="008A1ABA">
        <w:t>asic Programming Practice Questions</w:t>
      </w:r>
    </w:p>
    <w:p w14:paraId="3474123D" w14:textId="0933C6A3" w:rsidR="00BC33BF" w:rsidRDefault="008A1ABA">
      <w:pPr>
        <w:pStyle w:val="Heading2"/>
      </w:pPr>
      <w:r>
        <w:t xml:space="preserve">Section 1: </w:t>
      </w:r>
    </w:p>
    <w:p w14:paraId="63EC8599" w14:textId="77777777" w:rsidR="00BC33BF" w:rsidRDefault="008A1ABA">
      <w:r>
        <w:t>1. Write a program to add two numbers.</w:t>
      </w:r>
    </w:p>
    <w:p w14:paraId="03CE3DD0" w14:textId="77777777" w:rsidR="00BC33BF" w:rsidRDefault="008A1ABA">
      <w:r>
        <w:t>2. Write a program to find the square of a number.</w:t>
      </w:r>
    </w:p>
    <w:p w14:paraId="1A261860" w14:textId="77777777" w:rsidR="00BC33BF" w:rsidRDefault="008A1ABA">
      <w:r>
        <w:t>3. Write a program to calculate the area of a rectangle.</w:t>
      </w:r>
    </w:p>
    <w:p w14:paraId="4281DD1D" w14:textId="77777777" w:rsidR="00BC33BF" w:rsidRDefault="008A1ABA">
      <w:r>
        <w:t>4. Write a program to convert Celsius to Fahrenheit.</w:t>
      </w:r>
    </w:p>
    <w:p w14:paraId="0B0C6AE5" w14:textId="77777777" w:rsidR="00BC33BF" w:rsidRDefault="008A1ABA">
      <w:r>
        <w:t>5. Write a program to calculate simple interest.</w:t>
      </w:r>
    </w:p>
    <w:p w14:paraId="766D7FFF" w14:textId="77777777" w:rsidR="00BC33BF" w:rsidRDefault="008A1ABA">
      <w:r>
        <w:t>6. Write a program to swap two numbers using a third variable.</w:t>
      </w:r>
    </w:p>
    <w:p w14:paraId="61D44B4D" w14:textId="77777777" w:rsidR="00BC33BF" w:rsidRDefault="008A1ABA">
      <w:r>
        <w:t>7. Write a program to find the cube of a number.</w:t>
      </w:r>
    </w:p>
    <w:p w14:paraId="2859B7F1" w14:textId="77777777" w:rsidR="00BC33BF" w:rsidRDefault="008A1ABA">
      <w:r>
        <w:t>8. Write a program to calculate the perimeter of a square.</w:t>
      </w:r>
    </w:p>
    <w:p w14:paraId="14F272C4" w14:textId="77777777" w:rsidR="00BC33BF" w:rsidRDefault="008A1ABA">
      <w:r>
        <w:t>9. Write a program to convert minutes into seconds.</w:t>
      </w:r>
    </w:p>
    <w:p w14:paraId="3429975B" w14:textId="77777777" w:rsidR="00BC33BF" w:rsidRDefault="008A1ABA">
      <w:r>
        <w:t>10. Write a program to calculate average of three numbers.</w:t>
      </w:r>
    </w:p>
    <w:p w14:paraId="3AA042D8" w14:textId="2B505B09" w:rsidR="00BC33BF" w:rsidRDefault="008A1ABA">
      <w:pPr>
        <w:pStyle w:val="Heading2"/>
      </w:pPr>
      <w:r>
        <w:t xml:space="preserve">Section 2: Only If-Else </w:t>
      </w:r>
    </w:p>
    <w:p w14:paraId="31312891" w14:textId="77777777" w:rsidR="00BC33BF" w:rsidRDefault="008A1ABA">
      <w:r>
        <w:t>1. Check whether a number is even or odd.</w:t>
      </w:r>
    </w:p>
    <w:p w14:paraId="45EE232F" w14:textId="77777777" w:rsidR="00BC33BF" w:rsidRDefault="008A1ABA">
      <w:r>
        <w:t>2. Check whether a number is positive or negative.</w:t>
      </w:r>
    </w:p>
    <w:p w14:paraId="5BC89A1D" w14:textId="77777777" w:rsidR="00BC33BF" w:rsidRDefault="008A1ABA">
      <w:r>
        <w:t>3. Check whether a person is eligible to vote.</w:t>
      </w:r>
    </w:p>
    <w:p w14:paraId="39CD34C9" w14:textId="77777777" w:rsidR="00BC33BF" w:rsidRDefault="008A1ABA">
      <w:r>
        <w:t>4. Find the greater of two numbers.</w:t>
      </w:r>
    </w:p>
    <w:p w14:paraId="106ECC3A" w14:textId="77777777" w:rsidR="00BC33BF" w:rsidRDefault="008A1ABA">
      <w:r>
        <w:t>5. Check whether a number is divisible by 5.</w:t>
      </w:r>
    </w:p>
    <w:p w14:paraId="059D924F" w14:textId="77777777" w:rsidR="00BC33BF" w:rsidRDefault="008A1ABA">
      <w:r>
        <w:t>6. Check whether a year is leap year or not.</w:t>
      </w:r>
    </w:p>
    <w:p w14:paraId="09028DE2" w14:textId="77777777" w:rsidR="00BC33BF" w:rsidRDefault="008A1ABA">
      <w:r>
        <w:t>7. Check whether a character is vowel or consonant.</w:t>
      </w:r>
    </w:p>
    <w:p w14:paraId="4209DEE2" w14:textId="77777777" w:rsidR="00BC33BF" w:rsidRDefault="008A1ABA">
      <w:r>
        <w:lastRenderedPageBreak/>
        <w:t>8. Check whether a number is multiple of 10.</w:t>
      </w:r>
    </w:p>
    <w:p w14:paraId="0FB85E65" w14:textId="77777777" w:rsidR="00BC33BF" w:rsidRDefault="008A1ABA">
      <w:r>
        <w:t>9. Check whether a student is pass or fail.</w:t>
      </w:r>
    </w:p>
    <w:p w14:paraId="2F09F773" w14:textId="77777777" w:rsidR="00BC33BF" w:rsidRDefault="008A1ABA">
      <w:r>
        <w:t>10. Check whether a number is zero or non-zero.</w:t>
      </w:r>
    </w:p>
    <w:p w14:paraId="2C66B771" w14:textId="62F1005D" w:rsidR="00BC33BF" w:rsidRDefault="008A1ABA">
      <w:pPr>
        <w:pStyle w:val="Heading2"/>
      </w:pPr>
      <w:r>
        <w:t xml:space="preserve">Section 3: If-Else-If Ladder </w:t>
      </w:r>
    </w:p>
    <w:p w14:paraId="7B983A85" w14:textId="77777777" w:rsidR="00BC33BF" w:rsidRDefault="008A1ABA">
      <w:r>
        <w:t>1. Find the greatest of three numbers.</w:t>
      </w:r>
    </w:p>
    <w:p w14:paraId="1A0A03AB" w14:textId="77777777" w:rsidR="00BC33BF" w:rsidRDefault="008A1ABA">
      <w:r>
        <w:t>2. Print grade based on marks.</w:t>
      </w:r>
    </w:p>
    <w:p w14:paraId="0D3B7AA3" w14:textId="77777777" w:rsidR="00BC33BF" w:rsidRDefault="008A1ABA">
      <w:r>
        <w:t>3. Check whether a character is uppercase, lowercase or digit.</w:t>
      </w:r>
    </w:p>
    <w:p w14:paraId="3DDC6594" w14:textId="77777777" w:rsidR="00BC33BF" w:rsidRDefault="008A1ABA">
      <w:r>
        <w:t>4. Find day name based on day number.</w:t>
      </w:r>
    </w:p>
    <w:p w14:paraId="4B31B89B" w14:textId="77777777" w:rsidR="00BC33BF" w:rsidRDefault="008A1ABA">
      <w:r>
        <w:t>5. Check number range (small, medium, large).</w:t>
      </w:r>
    </w:p>
    <w:p w14:paraId="4D83E3FB" w14:textId="77777777" w:rsidR="00BC33BF" w:rsidRDefault="008A1ABA">
      <w:r>
        <w:t>6. Electricity bill calculation using slabs.</w:t>
      </w:r>
    </w:p>
    <w:p w14:paraId="57CDED92" w14:textId="77777777" w:rsidR="00BC33BF" w:rsidRDefault="008A1ABA">
      <w:r>
        <w:t>7. Ticket price based on age.</w:t>
      </w:r>
    </w:p>
    <w:p w14:paraId="121FEEA1" w14:textId="77777777" w:rsidR="00BC33BF" w:rsidRDefault="008A1ABA">
      <w:r>
        <w:t>8. Salary bonus based on experience.</w:t>
      </w:r>
    </w:p>
    <w:p w14:paraId="6E12623D" w14:textId="77777777" w:rsidR="00BC33BF" w:rsidRDefault="008A1ABA">
      <w:r>
        <w:t>9. Find type of triangle based on sides.</w:t>
      </w:r>
    </w:p>
    <w:p w14:paraId="524FB080" w14:textId="77777777" w:rsidR="00BC33BF" w:rsidRDefault="008A1ABA">
      <w:r>
        <w:t>10. Find result category based on percentage.</w:t>
      </w:r>
    </w:p>
    <w:p w14:paraId="5632FF88" w14:textId="7AD8B448" w:rsidR="00BC33BF" w:rsidRDefault="008A1ABA">
      <w:pPr>
        <w:pStyle w:val="Heading2"/>
      </w:pPr>
      <w:r>
        <w:t xml:space="preserve">Section 4: Switch Case </w:t>
      </w:r>
    </w:p>
    <w:p w14:paraId="7D81E6DC" w14:textId="77777777" w:rsidR="00BC33BF" w:rsidRDefault="008A1ABA">
      <w:r>
        <w:t>1. Print day of week using switch.</w:t>
      </w:r>
    </w:p>
    <w:p w14:paraId="7B8279AF" w14:textId="77777777" w:rsidR="00BC33BF" w:rsidRDefault="008A1ABA">
      <w:r>
        <w:t>2. Calculator using switch.</w:t>
      </w:r>
    </w:p>
    <w:p w14:paraId="578320D7" w14:textId="77777777" w:rsidR="00BC33BF" w:rsidRDefault="008A1ABA">
      <w:r>
        <w:t>3. Print month name using month number.</w:t>
      </w:r>
    </w:p>
    <w:p w14:paraId="5C8FB218" w14:textId="77777777" w:rsidR="00BC33BF" w:rsidRDefault="008A1ABA">
      <w:r>
        <w:t>4. Print number in words (1–5).</w:t>
      </w:r>
    </w:p>
    <w:p w14:paraId="0FB02255" w14:textId="77777777" w:rsidR="00BC33BF" w:rsidRDefault="008A1ABA">
      <w:r>
        <w:t>5. Simple menu-driven program.</w:t>
      </w:r>
    </w:p>
    <w:p w14:paraId="7321C1A9" w14:textId="77777777" w:rsidR="00BC33BF" w:rsidRDefault="008A1ABA">
      <w:r>
        <w:t>6. Check vowel using switch.</w:t>
      </w:r>
    </w:p>
    <w:p w14:paraId="710F65BB" w14:textId="77777777" w:rsidR="00BC33BF" w:rsidRDefault="008A1ABA">
      <w:r>
        <w:t>7. Print weekday/weekend.</w:t>
      </w:r>
    </w:p>
    <w:p w14:paraId="76BEA227" w14:textId="77777777" w:rsidR="00BC33BF" w:rsidRDefault="008A1ABA">
      <w:r>
        <w:t>8. Print season based on month.</w:t>
      </w:r>
    </w:p>
    <w:p w14:paraId="0A5FAFAD" w14:textId="77777777" w:rsidR="00BC33BF" w:rsidRDefault="008A1ABA">
      <w:r>
        <w:t>9. Convert units using switch.</w:t>
      </w:r>
    </w:p>
    <w:p w14:paraId="13E33CEB" w14:textId="77777777" w:rsidR="00BC33BF" w:rsidRDefault="008A1ABA">
      <w:r>
        <w:t>10. Find area using menu option.</w:t>
      </w:r>
    </w:p>
    <w:p w14:paraId="0FA4B846" w14:textId="53227A91" w:rsidR="00BC33BF" w:rsidRDefault="008A1ABA">
      <w:pPr>
        <w:pStyle w:val="Heading2"/>
      </w:pPr>
      <w:r>
        <w:t xml:space="preserve">Section 5: Basic For Loop </w:t>
      </w:r>
    </w:p>
    <w:p w14:paraId="3D3E120C" w14:textId="77777777" w:rsidR="00BC33BF" w:rsidRDefault="008A1ABA">
      <w:r>
        <w:t>1. Print numbers from 1 to 10.</w:t>
      </w:r>
    </w:p>
    <w:p w14:paraId="11472E2E" w14:textId="77777777" w:rsidR="00BC33BF" w:rsidRDefault="008A1ABA">
      <w:r>
        <w:lastRenderedPageBreak/>
        <w:t>2. Print even numbers from 1 to 50.</w:t>
      </w:r>
    </w:p>
    <w:p w14:paraId="72C349B0" w14:textId="77777777" w:rsidR="00BC33BF" w:rsidRDefault="008A1ABA">
      <w:r>
        <w:t>3. Print odd numbers from 1 to 50.</w:t>
      </w:r>
    </w:p>
    <w:p w14:paraId="48EEE0DE" w14:textId="77777777" w:rsidR="00BC33BF" w:rsidRDefault="008A1ABA">
      <w:r>
        <w:t>4. Print multiplication table of a number.</w:t>
      </w:r>
    </w:p>
    <w:p w14:paraId="0F358F46" w14:textId="77777777" w:rsidR="00BC33BF" w:rsidRDefault="008A1ABA">
      <w:r>
        <w:t>5. Find sum of first N numbers.</w:t>
      </w:r>
    </w:p>
    <w:p w14:paraId="14C6361E" w14:textId="77777777" w:rsidR="00BC33BF" w:rsidRDefault="008A1ABA">
      <w:r>
        <w:t>6. Print numbers in reverse.</w:t>
      </w:r>
    </w:p>
    <w:p w14:paraId="1316CD88" w14:textId="77777777" w:rsidR="00BC33BF" w:rsidRDefault="008A1ABA">
      <w:r>
        <w:t>7. Count digits of a number.</w:t>
      </w:r>
    </w:p>
    <w:p w14:paraId="6CD78975" w14:textId="77777777" w:rsidR="00BC33BF" w:rsidRDefault="008A1ABA">
      <w:r>
        <w:t>8. Find factorial of a number.</w:t>
      </w:r>
    </w:p>
    <w:p w14:paraId="23C15068" w14:textId="77777777" w:rsidR="00BC33BF" w:rsidRDefault="008A1ABA">
      <w:r>
        <w:t>9. Print square of numbers from 1 to 10.</w:t>
      </w:r>
    </w:p>
    <w:p w14:paraId="4A3665D8" w14:textId="77777777" w:rsidR="00BC33BF" w:rsidRDefault="008A1ABA">
      <w:r>
        <w:t>10. Print first N natural numbers.</w:t>
      </w:r>
    </w:p>
    <w:sectPr w:rsidR="00BC33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300496">
    <w:abstractNumId w:val="8"/>
  </w:num>
  <w:num w:numId="2" w16cid:durableId="1663465356">
    <w:abstractNumId w:val="6"/>
  </w:num>
  <w:num w:numId="3" w16cid:durableId="42104252">
    <w:abstractNumId w:val="5"/>
  </w:num>
  <w:num w:numId="4" w16cid:durableId="107432859">
    <w:abstractNumId w:val="4"/>
  </w:num>
  <w:num w:numId="5" w16cid:durableId="737241312">
    <w:abstractNumId w:val="7"/>
  </w:num>
  <w:num w:numId="6" w16cid:durableId="1521702588">
    <w:abstractNumId w:val="3"/>
  </w:num>
  <w:num w:numId="7" w16cid:durableId="1304778240">
    <w:abstractNumId w:val="2"/>
  </w:num>
  <w:num w:numId="8" w16cid:durableId="800734106">
    <w:abstractNumId w:val="1"/>
  </w:num>
  <w:num w:numId="9" w16cid:durableId="106051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275"/>
    <w:rsid w:val="0015074B"/>
    <w:rsid w:val="0029639D"/>
    <w:rsid w:val="00326F90"/>
    <w:rsid w:val="007B31FC"/>
    <w:rsid w:val="0089418C"/>
    <w:rsid w:val="008A1ABA"/>
    <w:rsid w:val="00AA1D8D"/>
    <w:rsid w:val="00B47730"/>
    <w:rsid w:val="00BA57D8"/>
    <w:rsid w:val="00BC33BF"/>
    <w:rsid w:val="00CB0664"/>
    <w:rsid w:val="00DD7627"/>
    <w:rsid w:val="00F37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1192"/>
  <w14:defaultImageDpi w14:val="300"/>
  <w15:docId w15:val="{2861193F-FCF2-408D-A81B-B73257AC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Kanji Vekariya</cp:lastModifiedBy>
  <cp:revision>3</cp:revision>
  <dcterms:created xsi:type="dcterms:W3CDTF">2013-12-23T23:15:00Z</dcterms:created>
  <dcterms:modified xsi:type="dcterms:W3CDTF">2026-01-18T15:14:00Z</dcterms:modified>
  <cp:category/>
</cp:coreProperties>
</file>